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CF2" w:rsidRDefault="003A2C89">
      <w:pPr>
        <w:pStyle w:val="Heading1"/>
      </w:pPr>
      <w:r>
        <w:t>Website-wise Consolidated Weekly</w:t>
      </w:r>
      <w:r>
        <w:t xml:space="preserve"> Work Report</w:t>
      </w:r>
      <w:r>
        <w:br/>
        <w:t>Department : Web Development</w:t>
      </w:r>
      <w:bookmarkStart w:id="0" w:name="_GoBack"/>
      <w:bookmarkEnd w:id="0"/>
    </w:p>
    <w:p w:rsidR="00CF7CF2" w:rsidRDefault="003A2C89">
      <w:pPr>
        <w:pStyle w:val="Heading2"/>
      </w:pPr>
      <w:r>
        <w:t>1. SRM IST Website</w:t>
      </w:r>
    </w:p>
    <w:p w:rsidR="00CF7CF2" w:rsidRDefault="003A2C89">
      <w:pPr>
        <w:pStyle w:val="ListBullet"/>
      </w:pPr>
      <w:r>
        <w:t>Faculty Management: Updated and verified 21 faculty profiles (15 School of Science &amp; Humanities, 6 Department of Commerce); updated</w:t>
      </w:r>
      <w:r w:rsidR="00D4170F">
        <w:t xml:space="preserve"> 16 MBA Institute division </w:t>
      </w:r>
      <w:r w:rsidR="00D4170F">
        <w:t>faculty profiles</w:t>
      </w:r>
      <w:r>
        <w:t xml:space="preserve"> (</w:t>
      </w:r>
      <w:r w:rsidR="00D4170F">
        <w:t xml:space="preserve">9 </w:t>
      </w:r>
      <w:r>
        <w:t xml:space="preserve">BBA, </w:t>
      </w:r>
      <w:r w:rsidR="00D4170F">
        <w:t xml:space="preserve">5 </w:t>
      </w:r>
      <w:r>
        <w:t xml:space="preserve">MBA, </w:t>
      </w:r>
      <w:proofErr w:type="gramStart"/>
      <w:r w:rsidR="00D4170F">
        <w:t>2</w:t>
      </w:r>
      <w:proofErr w:type="gramEnd"/>
      <w:r w:rsidR="00D4170F">
        <w:t xml:space="preserve"> </w:t>
      </w:r>
      <w:r>
        <w:t>MBA – Hospital Management);</w:t>
      </w:r>
      <w:r>
        <w:t xml:space="preserve"> validated data accuracy and completed pending updates.</w:t>
      </w:r>
    </w:p>
    <w:p w:rsidR="00CF7CF2" w:rsidRDefault="003A2C89">
      <w:pPr>
        <w:pStyle w:val="ListBullet"/>
      </w:pPr>
      <w:r>
        <w:t>Faculty Module Development: Modified faculty schema for institution-based management; developed Institution Faculty section; resolved Division Faculty issues; optimized rendering; implemented selectiv</w:t>
      </w:r>
      <w:r>
        <w:t>e profile photo deletion; tested all features.</w:t>
      </w:r>
    </w:p>
    <w:p w:rsidR="00CF7CF2" w:rsidRDefault="003A2C89">
      <w:pPr>
        <w:pStyle w:val="ListBullet"/>
      </w:pPr>
      <w:r>
        <w:t>Student Testimonial Module: Developed CRUD APIs; integrated with Admin Panel and Frontend; updated content; performed end-to-end testing.</w:t>
      </w:r>
    </w:p>
    <w:p w:rsidR="00CF7CF2" w:rsidRDefault="003A2C89">
      <w:pPr>
        <w:pStyle w:val="ListBullet"/>
      </w:pPr>
      <w:r>
        <w:t>Institution Enhancements: Implemented Events &amp; Activities pagination; c</w:t>
      </w:r>
      <w:r>
        <w:t>ompleted functional and responsive testing.</w:t>
      </w:r>
    </w:p>
    <w:p w:rsidR="00CF7CF2" w:rsidRDefault="003A2C89">
      <w:pPr>
        <w:pStyle w:val="ListBullet"/>
      </w:pPr>
      <w:r>
        <w:t>SEO: Optimized Home page metadata and on-page SEO; verified deployment.</w:t>
      </w:r>
    </w:p>
    <w:p w:rsidR="00CF7CF2" w:rsidRDefault="003A2C89">
      <w:pPr>
        <w:pStyle w:val="ListBullet"/>
      </w:pPr>
      <w:r>
        <w:t>Meetings: Participated in project planning and requirement gathering meetings with stakeholders.</w:t>
      </w:r>
    </w:p>
    <w:p w:rsidR="00CF7CF2" w:rsidRDefault="003A2C89">
      <w:pPr>
        <w:pStyle w:val="Heading2"/>
      </w:pPr>
      <w:r>
        <w:t>2. SRM Medical College Website</w:t>
      </w:r>
    </w:p>
    <w:p w:rsidR="00CF7CF2" w:rsidRDefault="003A2C89">
      <w:pPr>
        <w:pStyle w:val="ListBullet"/>
      </w:pPr>
      <w:r>
        <w:t>Created Facu</w:t>
      </w:r>
      <w:r>
        <w:t>lty module for the NMC page and updated May &amp; June faculty data.</w:t>
      </w:r>
    </w:p>
    <w:p w:rsidR="00CF7CF2" w:rsidRDefault="003A2C89">
      <w:pPr>
        <w:pStyle w:val="ListBullet"/>
      </w:pPr>
      <w:r>
        <w:t>Updated faculty profile information and validated accuracy.</w:t>
      </w:r>
    </w:p>
    <w:p w:rsidR="00CF7CF2" w:rsidRDefault="003A2C89">
      <w:pPr>
        <w:pStyle w:val="ListBullet"/>
      </w:pPr>
      <w:r>
        <w:t>Developed responsive Sign In and Sign Up pages for the Medical College CRM.</w:t>
      </w:r>
    </w:p>
    <w:p w:rsidR="00CF7CF2" w:rsidRDefault="003A2C89">
      <w:pPr>
        <w:pStyle w:val="ListBullet"/>
      </w:pPr>
      <w:r>
        <w:t>Built Medical College CRM Admin using Next.js, includin</w:t>
      </w:r>
      <w:r>
        <w:t>g reusable layout, Events Form, Event Tracking &amp; Approval, Doctor List, Doctor Data Form, Calendar View, search functionality, and responsive UI.</w:t>
      </w:r>
    </w:p>
    <w:p w:rsidR="00CF7CF2" w:rsidRDefault="003A2C89">
      <w:pPr>
        <w:pStyle w:val="ListBullet"/>
      </w:pPr>
      <w:r>
        <w:t>Resolved 403 Forbidden issue and validated deployment.</w:t>
      </w:r>
    </w:p>
    <w:p w:rsidR="00CF7CF2" w:rsidRDefault="003A2C89">
      <w:pPr>
        <w:pStyle w:val="Heading2"/>
      </w:pPr>
      <w:r>
        <w:t>3. SRM Speciality Hospital Website</w:t>
      </w:r>
    </w:p>
    <w:p w:rsidR="00CF7CF2" w:rsidRDefault="003A2C89">
      <w:pPr>
        <w:pStyle w:val="ListBullet"/>
      </w:pPr>
      <w:r>
        <w:t>Created dedicated pr</w:t>
      </w:r>
      <w:r>
        <w:t>oject codebase by cloning the Medical College project.</w:t>
      </w:r>
    </w:p>
    <w:p w:rsidR="00CF7CF2" w:rsidRDefault="003A2C89">
      <w:pPr>
        <w:pStyle w:val="ListBullet"/>
      </w:pPr>
      <w:r>
        <w:t>Configured development environment and restructured the project.</w:t>
      </w:r>
    </w:p>
    <w:p w:rsidR="00CF7CF2" w:rsidRDefault="003A2C89">
      <w:pPr>
        <w:pStyle w:val="ListBullet"/>
      </w:pPr>
      <w:r>
        <w:t>Configured DNS for srmspecialitytrichy.com and validated deployment.</w:t>
      </w:r>
    </w:p>
    <w:p w:rsidR="00CF7CF2" w:rsidRDefault="003A2C89">
      <w:pPr>
        <w:pStyle w:val="Heading2"/>
      </w:pPr>
      <w:r>
        <w:t>4. SRM IST Admin Panel</w:t>
      </w:r>
    </w:p>
    <w:p w:rsidR="00CF7CF2" w:rsidRDefault="003A2C89">
      <w:pPr>
        <w:pStyle w:val="ListBullet"/>
      </w:pPr>
      <w:r>
        <w:t>Developed Sign In and Sign Up APIs.</w:t>
      </w:r>
    </w:p>
    <w:p w:rsidR="00CF7CF2" w:rsidRDefault="003A2C89">
      <w:pPr>
        <w:pStyle w:val="ListBullet"/>
      </w:pPr>
      <w:r>
        <w:t xml:space="preserve">Created </w:t>
      </w:r>
      <w:r>
        <w:t>responsive authentication pages.</w:t>
      </w:r>
    </w:p>
    <w:p w:rsidR="00CF7CF2" w:rsidRDefault="003A2C89">
      <w:pPr>
        <w:pStyle w:val="ListBullet"/>
      </w:pPr>
      <w:r>
        <w:t>Integrated APIs with frontend and validated authentication workflows.</w:t>
      </w:r>
    </w:p>
    <w:p w:rsidR="00CF7CF2" w:rsidRDefault="003A2C89">
      <w:pPr>
        <w:pStyle w:val="Heading2"/>
      </w:pPr>
      <w:r>
        <w:t>5. AI Research &amp; Automation</w:t>
      </w:r>
    </w:p>
    <w:p w:rsidR="00CF7CF2" w:rsidRDefault="003A2C89">
      <w:pPr>
        <w:pStyle w:val="ListBullet"/>
      </w:pPr>
      <w:r>
        <w:t>Researched n8n workflow automation, integrations, architecture, benefits, and limitations.</w:t>
      </w:r>
    </w:p>
    <w:p w:rsidR="00CF7CF2" w:rsidRDefault="003A2C89">
      <w:pPr>
        <w:pStyle w:val="ListBullet"/>
      </w:pPr>
      <w:r>
        <w:t>Developed a Proof of Concept (PoC)</w:t>
      </w:r>
      <w:r>
        <w:t xml:space="preserve"> for workflow automation.</w:t>
      </w:r>
    </w:p>
    <w:p w:rsidR="00CF7CF2" w:rsidRDefault="003A2C89">
      <w:pPr>
        <w:pStyle w:val="Heading2"/>
      </w:pPr>
      <w:r>
        <w:t>6. Common Activities</w:t>
      </w:r>
    </w:p>
    <w:p w:rsidR="00CF7CF2" w:rsidRDefault="003A2C89">
      <w:pPr>
        <w:pStyle w:val="ListBullet"/>
      </w:pPr>
      <w:r>
        <w:t>Performed functional, integration, regression, responsive, and deployment testing.</w:t>
      </w:r>
    </w:p>
    <w:p w:rsidR="00CF7CF2" w:rsidRDefault="003A2C89">
      <w:pPr>
        <w:pStyle w:val="ListBullet"/>
      </w:pPr>
      <w:r>
        <w:t>Participated in project planning, review meetings, and requirement analysis.</w:t>
      </w:r>
    </w:p>
    <w:p w:rsidR="00CF7CF2" w:rsidRDefault="00CF7CF2"/>
    <w:sectPr w:rsidR="00CF7CF2" w:rsidSect="003A2C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C89"/>
    <w:rsid w:val="00AA1D8D"/>
    <w:rsid w:val="00B47730"/>
    <w:rsid w:val="00CB0664"/>
    <w:rsid w:val="00CF7CF2"/>
    <w:rsid w:val="00D417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E34BA13-D33C-4490-9FAE-0DDCE8B7E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10304-3D80-4389-9560-083CCCCEC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2026-07-04T11:30:00Z</dcterms:modified>
  <cp:category/>
</cp:coreProperties>
</file>